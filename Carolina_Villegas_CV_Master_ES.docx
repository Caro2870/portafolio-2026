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Carolina Villegas</w:t>
      </w:r>
    </w:p>
    <w:p>
      <w:r>
        <w:t>Senior Full Stack Engineer | Cloud &amp; AI Architect</w:t>
      </w:r>
    </w:p>
    <w:p>
      <w:r>
        <w:t>Perú | carolina.villegas@email.com | LinkedIn disponible bajo solicitud</w:t>
      </w:r>
    </w:p>
    <w:p>
      <w:pPr>
        <w:pStyle w:val="Heading1"/>
      </w:pPr>
      <w:r>
        <w:t>Perfil Profesional</w:t>
      </w:r>
    </w:p>
    <w:p>
      <w:r>
        <w:t>Ingeniera de Software con más de 5 años de experiencia diseñando y construyendo soluciones Full Stack escalables en producción. Especializada en modernización de sistemas legacy, arquitecturas distribuidas, cloud computing e integración de Inteligencia Artificial. He liderado proyectos end‑to‑end con impacto real en negocio, optimizando rendimiento, seguridad y escalabilidad.</w:t>
      </w:r>
    </w:p>
    <w:p>
      <w:pPr>
        <w:pStyle w:val="Heading1"/>
      </w:pPr>
      <w:r>
        <w:t>Experiencia Profesional</w:t>
      </w:r>
    </w:p>
    <w:p>
      <w:pPr>
        <w:pStyle w:val="Heading2"/>
      </w:pPr>
      <w:r>
        <w:t>Visma Latam — Senior Full Stack Engineer (2024–Actualidad)</w:t>
      </w:r>
    </w:p>
    <w:p>
      <w:r>
        <w:t>- Desarrollo de sistema de planes de acción personalizados usando IA (GPT‑3.5 Turbo y GPT‑4o‑mini) con few‑shot learning alojado en Azure para seguridad empresarial.</w:t>
        <w:br/>
        <w:t>- Implementación Full Stack con React, Laravel y MySQL.</w:t>
        <w:br/>
        <w:t>- Sistema de notificaciones en tiempo real mediante WebSockets.</w:t>
        <w:br/>
        <w:t>- Optimización backend: refactorización de queries, índices y algoritmos → reducción de tiempos de respuesta.</w:t>
        <w:br/>
        <w:t>- Implementación de Redis para caching de datos críticos.</w:t>
        <w:br/>
        <w:t>- Migración de datos a Amazon Redshift separando workloads de lectura y escritura.</w:t>
        <w:br/>
        <w:t>- Desarrollo de red social corporativa (Angular + NestJS + AWS) con publicaciones, reconocimientos, archivos y eventos.</w:t>
        <w:br/>
        <w:t>- Integración segura de plataforma externa mediante iframe + validación de tokens + comunicación padre‑hijo.</w:t>
        <w:br/>
        <w:t>- Migración de plataforma legacy a microfrontends (Angular) con autenticación cross‑platform usando external_id.</w:t>
        <w:br/>
        <w:t>- Integración entre múltiples backends (Laravel + PHP legacy).</w:t>
      </w:r>
    </w:p>
    <w:p>
      <w:pPr>
        <w:pStyle w:val="Heading2"/>
      </w:pPr>
      <w:r>
        <w:t>Interfell — Backend Engineer (Contractor)</w:t>
      </w:r>
    </w:p>
    <w:p>
      <w:r>
        <w:t>- Migración de monolito Symfony a arquitectura de microservicios en Node.js.</w:t>
        <w:br/>
        <w:t>- Implementación de Arquitectura Hexagonal y DDD.</w:t>
        <w:br/>
        <w:t>- Desarrollo de SDK interno para logging.</w:t>
        <w:br/>
        <w:t>- Integraciones cloud (AWS S3, IAM).</w:t>
      </w:r>
    </w:p>
    <w:p>
      <w:pPr>
        <w:pStyle w:val="Heading2"/>
      </w:pPr>
      <w:r>
        <w:t>AMG — Full Stack Developer / Technical Lead (2021–2023)</w:t>
      </w:r>
    </w:p>
    <w:p>
      <w:r>
        <w:t>- Liderazgo técnico de equipo de 10 desarrolladores.</w:t>
        <w:br/>
        <w:t>- Migración de sistema monolítico a arquitectura desacoplada.</w:t>
        <w:br/>
        <w:t>- Desarrollo de ERP modular empresarial.</w:t>
        <w:br/>
        <w:t>- Sistema de asistencia en tiempo real con WebSockets y app móvil Flutter con QR.</w:t>
        <w:br/>
        <w:t>- Plataforma de tickets con chat en tiempo real.</w:t>
        <w:br/>
        <w:t>- Desarrollo intensivo backend con Node.js y Laravel.</w:t>
        <w:br/>
        <w:t>- Infraestructura cloud con AWS (EC2, RDS, CloudWatch).</w:t>
      </w:r>
    </w:p>
    <w:p>
      <w:pPr>
        <w:pStyle w:val="Heading2"/>
      </w:pPr>
      <w:r>
        <w:t>La Confraternidad del Tenis — Full Stack Developer (Freelance)</w:t>
      </w:r>
    </w:p>
    <w:p>
      <w:r>
        <w:t>- Desarrollo completo de plataforma para gestión de torneos de tenis.</w:t>
        <w:br/>
        <w:t>- Arquitectura full‑stack y base de datos optimizada.</w:t>
        <w:br/>
        <w:t>- Sistema de gestión de partidos, jugadores y resultados.</w:t>
        <w:br/>
        <w:t>- Deployment productivo y pipeline CI/CD.</w:t>
      </w:r>
    </w:p>
    <w:p>
      <w:pPr>
        <w:pStyle w:val="Heading1"/>
      </w:pPr>
      <w:r>
        <w:t>Tecnologías</w:t>
      </w:r>
    </w:p>
    <w:p>
      <w:r>
        <w:t>Backend: Node.js, NestJS, Express, PHP, Laravel</w:t>
        <w:br/>
        <w:t>Frontend: Angular, React, Vue, TypeScript</w:t>
        <w:br/>
        <w:t>Mobile: Flutter</w:t>
        <w:br/>
        <w:t>Cloud: AWS (Lambda, S3, SQS, SNS, EventBridge, RDS, Aurora, EC2, CloudWatch, IAM) | Azure</w:t>
        <w:br/>
        <w:t>Bases de datos: MySQL, PostgreSQL, MongoDB, Redis, Redshift</w:t>
        <w:br/>
        <w:t>Arquitectura: Microservicios, Serverless, DDD, Hexagonal</w:t>
        <w:br/>
        <w:t>IA: GPT, Few‑shot Learning, Integraciones LLM</w:t>
      </w:r>
    </w:p>
    <w:p>
      <w:pPr>
        <w:pStyle w:val="Heading1"/>
      </w:pPr>
      <w:r>
        <w:t>Educación</w:t>
      </w:r>
    </w:p>
    <w:p>
      <w:r>
        <w:t>Bachiller en Ingeniería de Software</w:t>
        <w:br/>
        <w:t>Coautora del paper: 'Application of the Few‑Shot Learning Method to GPT‑3.5' — CISCI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